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3EA0" w14:textId="77777777" w:rsidR="00F668DD" w:rsidRPr="00F03E37" w:rsidRDefault="00000000" w:rsidP="00F03E37">
      <w:pPr>
        <w:pStyle w:val="Title"/>
        <w:jc w:val="center"/>
        <w:rPr>
          <w:color w:val="000000" w:themeColor="text1"/>
        </w:rPr>
      </w:pPr>
      <w:r w:rsidRPr="00F03E37">
        <w:rPr>
          <w:color w:val="000000" w:themeColor="text1"/>
        </w:rPr>
        <w:t>AI ML ASSIGNMENT - BOTBRAIN</w:t>
      </w:r>
    </w:p>
    <w:p w14:paraId="11158CB6" w14:textId="77777777" w:rsidR="00F03E37" w:rsidRDefault="00000000" w:rsidP="00F03E37">
      <w:pPr>
        <w:jc w:val="center"/>
      </w:pPr>
      <w:r>
        <w:t>WEEK 3 &amp; WEEK 4 REPORT</w:t>
      </w:r>
      <w:r>
        <w:br/>
      </w:r>
    </w:p>
    <w:p w14:paraId="27FDFEE4" w14:textId="70E4E870" w:rsidR="00F03E37" w:rsidRPr="00F03E37" w:rsidRDefault="00F03E37" w:rsidP="00F03E37">
      <w:pPr>
        <w:pStyle w:val="Heading1"/>
        <w:rPr>
          <w:color w:val="FFFFFF" w:themeColor="background1"/>
          <w:sz w:val="36"/>
          <w:szCs w:val="36"/>
        </w:rPr>
      </w:pPr>
      <w:r w:rsidRPr="00F03E37">
        <w:rPr>
          <w:color w:val="000000" w:themeColor="text1"/>
          <w:sz w:val="36"/>
          <w:szCs w:val="36"/>
        </w:rPr>
        <w:t xml:space="preserve">WEEK </w:t>
      </w:r>
      <w:r w:rsidRPr="00F03E37">
        <w:rPr>
          <w:color w:val="000000" w:themeColor="text1"/>
          <w:sz w:val="36"/>
          <w:szCs w:val="36"/>
        </w:rPr>
        <w:t>3</w:t>
      </w:r>
      <w:r w:rsidRPr="00F03E37">
        <w:rPr>
          <w:color w:val="000000" w:themeColor="text1"/>
          <w:sz w:val="36"/>
          <w:szCs w:val="36"/>
        </w:rPr>
        <w:t xml:space="preserve"> REPORT</w:t>
      </w:r>
    </w:p>
    <w:p w14:paraId="1273D157" w14:textId="77777777" w:rsidR="00F668DD" w:rsidRDefault="00000000">
      <w:pPr>
        <w:pStyle w:val="Heading3"/>
      </w:pPr>
      <w:r>
        <w:t>1. Chatbot Interface &amp; NLP</w:t>
      </w:r>
    </w:p>
    <w:p w14:paraId="0032BE18" w14:textId="68A7211B" w:rsidR="00F668DD" w:rsidRDefault="00000000">
      <w:r>
        <w:t>What I did: Developed a chatbot interface inside the Streamlit frontend with a floating toggle button and popup. Integrated Google Gemini Flash API with the FastAPI backend (`/chat` endpoint). Implemented a custom text-processing function (`extract_navigation_request`) using regular expressions to identify 'from' and 'to' locations in user messages.</w:t>
      </w:r>
      <w:r>
        <w:br/>
      </w:r>
      <w:r>
        <w:br/>
        <w:t xml:space="preserve">How I met the requirement: The chatbot can handle free-text queries like “Navigate from Hostel to Admin Block” and return meaningful responses. </w:t>
      </w:r>
    </w:p>
    <w:p w14:paraId="35B34DC6" w14:textId="77777777" w:rsidR="00F668DD" w:rsidRDefault="00000000">
      <w:pPr>
        <w:pStyle w:val="Heading3"/>
      </w:pPr>
      <w:r>
        <w:t>2. Navigation Module</w:t>
      </w:r>
    </w:p>
    <w:p w14:paraId="3ABB8178" w14:textId="77777777" w:rsidR="00F668DD" w:rsidRDefault="00000000">
      <w:r>
        <w:t>What I did: Built the backend `/navigate` endpoint that supports BFS, DFS, UCS, and A*. Added distance calculation and estimated walking time (`total_distance`, `estimated_time`). Implemented a function to retrieve building info dynamically for each node in the path.</w:t>
      </w:r>
      <w:r>
        <w:br/>
      </w:r>
      <w:r>
        <w:br/>
        <w:t>How I met the requirement: Users can select any two locations from dropdowns and choose a search algorithm. The system displays path details (distance, time, and building info). Results are also plotted on an interactive Folium map in Streamlit.</w:t>
      </w:r>
    </w:p>
    <w:p w14:paraId="4662A6F8" w14:textId="77777777" w:rsidR="00F668DD" w:rsidRDefault="00000000">
      <w:pPr>
        <w:pStyle w:val="Heading3"/>
      </w:pPr>
      <w:r>
        <w:t>3. Data Handling</w:t>
      </w:r>
    </w:p>
    <w:p w14:paraId="39C25462" w14:textId="5F624C49" w:rsidR="00F03E37" w:rsidRDefault="00F03E37">
      <w:r w:rsidRPr="00F03E37">
        <w:drawing>
          <wp:anchor distT="0" distB="0" distL="114300" distR="114300" simplePos="0" relativeHeight="251653632" behindDoc="1" locked="0" layoutInCell="1" allowOverlap="1" wp14:anchorId="1066ED36" wp14:editId="01D21DF6">
            <wp:simplePos x="0" y="0"/>
            <wp:positionH relativeFrom="column">
              <wp:posOffset>0</wp:posOffset>
            </wp:positionH>
            <wp:positionV relativeFrom="paragraph">
              <wp:posOffset>1069975</wp:posOffset>
            </wp:positionV>
            <wp:extent cx="5486400" cy="2244090"/>
            <wp:effectExtent l="0" t="0" r="0" b="3810"/>
            <wp:wrapTight wrapText="bothSides">
              <wp:wrapPolygon edited="0">
                <wp:start x="0" y="0"/>
                <wp:lineTo x="0" y="21453"/>
                <wp:lineTo x="21525" y="21453"/>
                <wp:lineTo x="21525" y="0"/>
                <wp:lineTo x="0" y="0"/>
              </wp:wrapPolygon>
            </wp:wrapTight>
            <wp:docPr id="42397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7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What I did: Represented the campus as a graph using building nodes and weighted edges. Used Python dictionaries for storing coordinates and metadata (like building descriptions).</w:t>
      </w:r>
      <w:r w:rsidR="00000000">
        <w:br/>
      </w:r>
      <w:r w:rsidR="00000000">
        <w:br/>
        <w:t>How I met the requirement: The system can query building data, retrieve coordinates, and display location info. Successfully provides visual markers and path overlays on the map</w:t>
      </w:r>
    </w:p>
    <w:p w14:paraId="5ACA4FC1" w14:textId="77777777" w:rsidR="00F668DD" w:rsidRDefault="00000000">
      <w:pPr>
        <w:pStyle w:val="Heading3"/>
      </w:pPr>
      <w:r>
        <w:lastRenderedPageBreak/>
        <w:t>Deliverables</w:t>
      </w:r>
    </w:p>
    <w:p w14:paraId="1E6280BF" w14:textId="3276A0A7" w:rsidR="00F668DD" w:rsidRDefault="00000000">
      <w:r>
        <w:t>- Integrated Backend + Frontend (FastAPI + Streamlit)</w:t>
      </w:r>
      <w:r>
        <w:br/>
        <w:t>- Navigation System with BFS, DFS, UCS, and A*</w:t>
      </w:r>
      <w:r>
        <w:br/>
        <w:t>- Working Chatbot powered by Gemini</w:t>
      </w:r>
      <w:r>
        <w:br/>
        <w:t>- Map Visualization with Folium markers and paths</w:t>
      </w:r>
      <w:r>
        <w:br/>
        <w:t xml:space="preserve">- Space for attaching source code snapshots here: </w:t>
      </w:r>
    </w:p>
    <w:p w14:paraId="7A9FD014" w14:textId="77777777" w:rsidR="00F03E37" w:rsidRDefault="00F03E37"/>
    <w:p w14:paraId="1F9B1372" w14:textId="77777777" w:rsidR="00F03E37" w:rsidRDefault="00F03E37"/>
    <w:p w14:paraId="5D485AAD" w14:textId="6C37E9D3" w:rsidR="00F03E37" w:rsidRDefault="00F03E37"/>
    <w:p w14:paraId="0BDE3BB4" w14:textId="3812316C" w:rsidR="00F03E37" w:rsidRDefault="00F03E37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03BDEFE" wp14:editId="215A4C0B">
                <wp:simplePos x="0" y="0"/>
                <wp:positionH relativeFrom="column">
                  <wp:posOffset>38100</wp:posOffset>
                </wp:positionH>
                <wp:positionV relativeFrom="paragraph">
                  <wp:posOffset>3810</wp:posOffset>
                </wp:positionV>
                <wp:extent cx="5568950" cy="57150"/>
                <wp:effectExtent l="38100" t="38100" r="69850" b="95250"/>
                <wp:wrapNone/>
                <wp:docPr id="2406981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89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B0C5D0" id="Straight Connector 2" o:spid="_x0000_s1026" style="position:absolute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.3pt" to="441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43534F05" w14:textId="3141B0D4" w:rsidR="00F03E37" w:rsidRDefault="00F03E37"/>
    <w:p w14:paraId="42CAB7BB" w14:textId="77777777" w:rsidR="00F03E37" w:rsidRDefault="00F03E37"/>
    <w:p w14:paraId="2A9F0F6B" w14:textId="77777777" w:rsidR="00F03E37" w:rsidRDefault="00F03E37"/>
    <w:p w14:paraId="50C99F96" w14:textId="77777777" w:rsidR="00F03E37" w:rsidRDefault="00F03E37"/>
    <w:p w14:paraId="20541B54" w14:textId="77777777" w:rsidR="00F03E37" w:rsidRDefault="00F03E37"/>
    <w:p w14:paraId="43F1ECDD" w14:textId="77777777" w:rsidR="00F668DD" w:rsidRDefault="00000000">
      <w:pPr>
        <w:pStyle w:val="Heading1"/>
      </w:pPr>
      <w:r>
        <w:t>WEEK 4 REPORT</w:t>
      </w:r>
    </w:p>
    <w:p w14:paraId="3318AD15" w14:textId="77777777" w:rsidR="00F668DD" w:rsidRDefault="00000000">
      <w:pPr>
        <w:pStyle w:val="Heading2"/>
      </w:pPr>
      <w:r>
        <w:t>Testing &amp; Finalization</w:t>
      </w:r>
    </w:p>
    <w:p w14:paraId="54B4CD74" w14:textId="77777777" w:rsidR="00F668DD" w:rsidRDefault="00000000">
      <w:pPr>
        <w:pStyle w:val="Heading3"/>
      </w:pPr>
      <w:r>
        <w:t>1. Testing &amp; Accuracy</w:t>
      </w:r>
    </w:p>
    <w:p w14:paraId="373AB847" w14:textId="77777777" w:rsidR="00F668DD" w:rsidRDefault="00000000">
      <w:r>
        <w:t>What I did: Ran multiple navigation queries across all 12+ campus locations. Validated distances and routes for correctness. Compared algorithms on efficiency and node expansions.</w:t>
      </w:r>
      <w:r>
        <w:br/>
      </w:r>
      <w:r>
        <w:br/>
        <w:t>How I met the requirement: BFS and DFS provided valid paths but were less efficient. UCS and A* consistently produced the shortest distance paths. A* expanded fewer nodes, proving to be the best-performing algorithm.</w:t>
      </w:r>
    </w:p>
    <w:p w14:paraId="62BC4D2A" w14:textId="77777777" w:rsidR="00F668DD" w:rsidRDefault="00000000">
      <w:pPr>
        <w:pStyle w:val="Heading3"/>
      </w:pPr>
      <w:r>
        <w:t>2. UI Refinement</w:t>
      </w:r>
    </w:p>
    <w:p w14:paraId="6CE92823" w14:textId="4877A8AE" w:rsidR="00F668DD" w:rsidRDefault="00000000">
      <w:r>
        <w:t xml:space="preserve">What I did: Styled the Streamlit frontend with a </w:t>
      </w:r>
      <w:r w:rsidR="006E3AAB">
        <w:t>dark  theme</w:t>
      </w:r>
      <w:r>
        <w:t>. Added error handling Improved output formatting with highlighted navigation details.</w:t>
      </w:r>
      <w:r>
        <w:br/>
      </w:r>
      <w:r>
        <w:br/>
        <w:t>How I met the requirement: Clear, user-friendly UI with dropdowns for path selection. Floating chatbot toggle with conversation history. Dynamic error messages and status indicators improve usability.</w:t>
      </w:r>
    </w:p>
    <w:p w14:paraId="47B5A56D" w14:textId="77777777" w:rsidR="00F668DD" w:rsidRDefault="00000000">
      <w:pPr>
        <w:pStyle w:val="Heading3"/>
      </w:pPr>
      <w:r>
        <w:lastRenderedPageBreak/>
        <w:t>3. Final Report &amp; Documentation</w:t>
      </w:r>
    </w:p>
    <w:p w14:paraId="1E9810DB" w14:textId="620717AF" w:rsidR="00F668DD" w:rsidRDefault="00F03E37">
      <w:r w:rsidRPr="00F03E37">
        <w:drawing>
          <wp:anchor distT="0" distB="0" distL="114300" distR="114300" simplePos="0" relativeHeight="251656704" behindDoc="1" locked="0" layoutInCell="1" allowOverlap="1" wp14:anchorId="4D800533" wp14:editId="55F534C0">
            <wp:simplePos x="0" y="0"/>
            <wp:positionH relativeFrom="column">
              <wp:posOffset>0</wp:posOffset>
            </wp:positionH>
            <wp:positionV relativeFrom="paragraph">
              <wp:posOffset>1442085</wp:posOffset>
            </wp:positionV>
            <wp:extent cx="5486400" cy="3715385"/>
            <wp:effectExtent l="0" t="0" r="0" b="0"/>
            <wp:wrapTight wrapText="bothSides">
              <wp:wrapPolygon edited="0">
                <wp:start x="0" y="0"/>
                <wp:lineTo x="0" y="21486"/>
                <wp:lineTo x="21525" y="21486"/>
                <wp:lineTo x="21525" y="0"/>
                <wp:lineTo x="0" y="0"/>
              </wp:wrapPolygon>
            </wp:wrapTight>
            <wp:docPr id="795371694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71694" name="Picture 1" descr="A map of a cit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What I did: Prepared full technical documentation including PEAS analysis, system architecture, and algorithm explanations. Added requirements.txt files for both backend and frontend. Created a clear README for GitHub submission.</w:t>
      </w:r>
      <w:r w:rsidR="00000000">
        <w:br/>
      </w:r>
      <w:r w:rsidR="00000000">
        <w:br/>
        <w:t>How I met the requirement: Deliverables (code, docs, demo) match assignment requirements. Presentation prepared with system overview, algorithm demonstration</w:t>
      </w:r>
      <w:r>
        <w:t>.</w:t>
      </w:r>
    </w:p>
    <w:p w14:paraId="134720C2" w14:textId="77777777" w:rsidR="00F03E37" w:rsidRDefault="00F03E37"/>
    <w:p w14:paraId="4ACB5542" w14:textId="68D50D7A" w:rsidR="00F668DD" w:rsidRDefault="00000000">
      <w:pPr>
        <w:pStyle w:val="Heading3"/>
      </w:pPr>
      <w:r>
        <w:t>Deliverables</w:t>
      </w:r>
    </w:p>
    <w:p w14:paraId="3B97C44C" w14:textId="5985FAB2" w:rsidR="00F03E37" w:rsidRDefault="00000000">
      <w:r>
        <w:t>- Fully Functional Prototype (Campus navigation + chatbot)</w:t>
      </w:r>
      <w:r>
        <w:br/>
        <w:t>- Algorithm Comparison (BFS, DFS, UCS, A*)</w:t>
      </w:r>
      <w:r>
        <w:br/>
        <w:t>- Documentation (Final Report, README, requirements)</w:t>
      </w:r>
      <w:r>
        <w:br/>
        <w:t>- Working Demo ready for submission</w:t>
      </w:r>
      <w:r>
        <w:br/>
      </w:r>
    </w:p>
    <w:p w14:paraId="5EAF2807" w14:textId="67470E12" w:rsidR="00F03E37" w:rsidRDefault="00F03E37">
      <w:r>
        <w:br/>
      </w:r>
    </w:p>
    <w:p w14:paraId="0A59C60C" w14:textId="78537690" w:rsidR="00F03E37" w:rsidRDefault="00F03E37"/>
    <w:sectPr w:rsidR="00F03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05089" w14:textId="77777777" w:rsidR="002213F7" w:rsidRDefault="002213F7" w:rsidP="00F03E37">
      <w:pPr>
        <w:spacing w:after="0" w:line="240" w:lineRule="auto"/>
      </w:pPr>
      <w:r>
        <w:separator/>
      </w:r>
    </w:p>
  </w:endnote>
  <w:endnote w:type="continuationSeparator" w:id="0">
    <w:p w14:paraId="536E5D59" w14:textId="77777777" w:rsidR="002213F7" w:rsidRDefault="002213F7" w:rsidP="00F03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A3EB1" w14:textId="77777777" w:rsidR="002213F7" w:rsidRDefault="002213F7" w:rsidP="00F03E37">
      <w:pPr>
        <w:spacing w:after="0" w:line="240" w:lineRule="auto"/>
      </w:pPr>
      <w:r>
        <w:separator/>
      </w:r>
    </w:p>
  </w:footnote>
  <w:footnote w:type="continuationSeparator" w:id="0">
    <w:p w14:paraId="11909F65" w14:textId="77777777" w:rsidR="002213F7" w:rsidRDefault="002213F7" w:rsidP="00F03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141490">
    <w:abstractNumId w:val="8"/>
  </w:num>
  <w:num w:numId="2" w16cid:durableId="57749170">
    <w:abstractNumId w:val="6"/>
  </w:num>
  <w:num w:numId="3" w16cid:durableId="1029112185">
    <w:abstractNumId w:val="5"/>
  </w:num>
  <w:num w:numId="4" w16cid:durableId="1459371686">
    <w:abstractNumId w:val="4"/>
  </w:num>
  <w:num w:numId="5" w16cid:durableId="1707027838">
    <w:abstractNumId w:val="7"/>
  </w:num>
  <w:num w:numId="6" w16cid:durableId="1915162815">
    <w:abstractNumId w:val="3"/>
  </w:num>
  <w:num w:numId="7" w16cid:durableId="1802648255">
    <w:abstractNumId w:val="2"/>
  </w:num>
  <w:num w:numId="8" w16cid:durableId="841548426">
    <w:abstractNumId w:val="1"/>
  </w:num>
  <w:num w:numId="9" w16cid:durableId="203576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3F7"/>
    <w:rsid w:val="0029639D"/>
    <w:rsid w:val="00326F90"/>
    <w:rsid w:val="006E3AAB"/>
    <w:rsid w:val="00AA1D8D"/>
    <w:rsid w:val="00B47730"/>
    <w:rsid w:val="00CB0664"/>
    <w:rsid w:val="00ED1420"/>
    <w:rsid w:val="00F03E37"/>
    <w:rsid w:val="00F668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D130E"/>
  <w14:defaultImageDpi w14:val="300"/>
  <w15:docId w15:val="{26B87137-7C68-4F0E-AD35-791850F6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Roshan Singha</cp:lastModifiedBy>
  <cp:revision>2</cp:revision>
  <dcterms:created xsi:type="dcterms:W3CDTF">2013-12-23T23:15:00Z</dcterms:created>
  <dcterms:modified xsi:type="dcterms:W3CDTF">2025-09-24T05:56:00Z</dcterms:modified>
  <cp:category/>
</cp:coreProperties>
</file>